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0244" cy="9338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43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0244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250244" cy="93383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43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0244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349789" cy="93383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44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789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281981" cy="93383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44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1981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7003732" cy="93383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45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03732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013857" cy="93383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45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3857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250244" cy="93383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46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0244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250244" cy="93383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46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0244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250244" cy="93383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47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0244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032622" cy="93383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47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2622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250244" cy="93383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477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0244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349789" cy="93383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48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9789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602986" cy="93383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485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2986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250244" cy="93383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488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0244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250244" cy="93383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49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0244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7027078" cy="93383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497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27078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7027078" cy="93383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01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27078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7027078" cy="933831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05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27078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7027078" cy="93383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0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27078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7027078" cy="933831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12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27078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7027078" cy="933831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16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27078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252799" cy="933831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19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2799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252799" cy="93383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23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2799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252799" cy="933831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26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2799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252799" cy="933831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3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2799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4313131" cy="933831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34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13131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7027078" cy="93383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37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27078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7027078" cy="933831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41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27078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7027078" cy="933831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45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27078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7027078" cy="933831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48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27078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281981" cy="933831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52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81981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311163" cy="933831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56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11163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128774" cy="933831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59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28774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497445" cy="933831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67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97445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281981" cy="933831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70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81981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4097183" cy="933831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74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97183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4739192" cy="933831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78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39192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7027078" cy="933831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82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27078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7027078" cy="933831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86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27078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4313131" cy="933831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89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13131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250244" cy="933831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93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0244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250244" cy="933831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598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0244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250244" cy="933831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602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0244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250244" cy="933831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4690093606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0244" cy="93383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